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String Functions</w:t>
      </w:r>
    </w:p>
    <w:p>
      <w:pPr>
        <w:pStyle w:val="Heading1"/>
      </w:pPr>
      <w:r>
        <w:t>length</w:t>
      </w:r>
    </w:p>
    <w:p>
      <w:r>
        <w:t>Returns the length of a string.</w:t>
      </w:r>
    </w:p>
    <w:p>
      <w:r>
        <w:t>Example:</w:t>
      </w:r>
    </w:p>
    <w:p>
      <w:r>
        <w:t>let str = "Hello";</w:t>
      </w:r>
    </w:p>
    <w:p>
      <w:r>
        <w:t>console.log(str.length); // 5</w:t>
      </w:r>
    </w:p>
    <w:p>
      <w:pPr>
        <w:pStyle w:val="Heading1"/>
      </w:pPr>
      <w:r>
        <w:t>toUpperCase()</w:t>
      </w:r>
    </w:p>
    <w:p>
      <w:r>
        <w:t>Converts to uppercase.</w:t>
      </w:r>
    </w:p>
    <w:p>
      <w:r>
        <w:t>Example:</w:t>
      </w:r>
    </w:p>
    <w:p>
      <w:r>
        <w:t>let str = "hello";</w:t>
      </w:r>
    </w:p>
    <w:p>
      <w:r>
        <w:t>console.log(str.toUpperCase()); // "HELLO"</w:t>
      </w:r>
    </w:p>
    <w:p>
      <w:pPr>
        <w:pStyle w:val="Heading1"/>
      </w:pPr>
      <w:r>
        <w:t>toLowerCase()</w:t>
      </w:r>
    </w:p>
    <w:p>
      <w:r>
        <w:t>Converts to lowercase.</w:t>
      </w:r>
    </w:p>
    <w:p>
      <w:r>
        <w:t>Example:</w:t>
      </w:r>
    </w:p>
    <w:p>
      <w:r>
        <w:t>let str = "HELLO";</w:t>
      </w:r>
    </w:p>
    <w:p>
      <w:r>
        <w:t>console.log(str.toLowerCase()); // "hello"</w:t>
      </w:r>
    </w:p>
    <w:p>
      <w:pPr>
        <w:pStyle w:val="Heading1"/>
      </w:pPr>
      <w:r>
        <w:t>charAt(index)</w:t>
      </w:r>
    </w:p>
    <w:p>
      <w:r>
        <w:t>Returns the character at a specific position.</w:t>
      </w:r>
    </w:p>
    <w:p>
      <w:r>
        <w:t>Example:</w:t>
      </w:r>
    </w:p>
    <w:p>
      <w:r>
        <w:t>let str = "JavaScript";</w:t>
      </w:r>
    </w:p>
    <w:p>
      <w:r>
        <w:t>console.log(str.charAt(4)); // "S"</w:t>
      </w:r>
    </w:p>
    <w:p>
      <w:pPr>
        <w:pStyle w:val="Heading1"/>
      </w:pPr>
      <w:r>
        <w:t>indexOf(substring)</w:t>
      </w:r>
    </w:p>
    <w:p>
      <w:r>
        <w:t>Returns the index of the first match.</w:t>
      </w:r>
    </w:p>
    <w:p>
      <w:r>
        <w:t>Example:</w:t>
      </w:r>
    </w:p>
    <w:p>
      <w:r>
        <w:t>let str = "Hello world";</w:t>
      </w:r>
    </w:p>
    <w:p>
      <w:r>
        <w:t>console.log(str.indexOf("o")); // 4</w:t>
      </w:r>
    </w:p>
    <w:p>
      <w:pPr>
        <w:pStyle w:val="Heading1"/>
      </w:pPr>
      <w:r>
        <w:t>lastIndexOf(substring)</w:t>
      </w:r>
    </w:p>
    <w:p>
      <w:r>
        <w:t>Returns the last match index.</w:t>
      </w:r>
    </w:p>
    <w:p>
      <w:r>
        <w:t>Example:</w:t>
      </w:r>
    </w:p>
    <w:p>
      <w:r>
        <w:t>let str = "Hello world";</w:t>
      </w:r>
    </w:p>
    <w:p>
      <w:r>
        <w:t>console.log(str.lastIndexOf("o")); // 7</w:t>
      </w:r>
    </w:p>
    <w:p>
      <w:pPr>
        <w:pStyle w:val="Heading1"/>
      </w:pPr>
      <w:r>
        <w:t>includes(substring)</w:t>
      </w:r>
    </w:p>
    <w:p>
      <w:r>
        <w:t>Checks if substring is present.</w:t>
      </w:r>
    </w:p>
    <w:p>
      <w:r>
        <w:t>Example:</w:t>
      </w:r>
    </w:p>
    <w:p>
      <w:r>
        <w:t>let str = "JavaScript";</w:t>
      </w:r>
    </w:p>
    <w:p>
      <w:r>
        <w:t>console.log(str.includes("Script")); // true</w:t>
      </w:r>
    </w:p>
    <w:p>
      <w:pPr>
        <w:pStyle w:val="Heading1"/>
      </w:pPr>
      <w:r>
        <w:t>slice(start, end)</w:t>
      </w:r>
    </w:p>
    <w:p>
      <w:r>
        <w:t>Extracts part of the string.</w:t>
      </w:r>
    </w:p>
    <w:p>
      <w:r>
        <w:t>Example:</w:t>
      </w:r>
    </w:p>
    <w:p>
      <w:r>
        <w:t>let str = "JavaScript";</w:t>
      </w:r>
    </w:p>
    <w:p>
      <w:r>
        <w:t>console.log(str.slice(0, 4)); // "Java"</w:t>
      </w:r>
    </w:p>
    <w:p>
      <w:pPr>
        <w:pStyle w:val="Heading1"/>
      </w:pPr>
      <w:r>
        <w:t>substring(start, end)</w:t>
      </w:r>
    </w:p>
    <w:p>
      <w:r>
        <w:t>Similar to slice, but no negative index.</w:t>
      </w:r>
    </w:p>
    <w:p>
      <w:r>
        <w:t>Example:</w:t>
      </w:r>
    </w:p>
    <w:p>
      <w:r>
        <w:t>let str = "Hello";</w:t>
      </w:r>
    </w:p>
    <w:p>
      <w:r>
        <w:t>console.log(str.substring(1, 4)); // "ell"</w:t>
      </w:r>
    </w:p>
    <w:p>
      <w:pPr>
        <w:pStyle w:val="Heading1"/>
      </w:pPr>
      <w:r>
        <w:t>replace(old, new)</w:t>
      </w:r>
    </w:p>
    <w:p>
      <w:r>
        <w:t>Replaces first match.</w:t>
      </w:r>
    </w:p>
    <w:p>
      <w:r>
        <w:t>Example:</w:t>
      </w:r>
    </w:p>
    <w:p>
      <w:r>
        <w:t>let str = "Hello world";</w:t>
      </w:r>
    </w:p>
    <w:p>
      <w:r>
        <w:t>console.log(str.replace("world", "JavaScript")); // "Hello JavaScript"</w:t>
      </w:r>
    </w:p>
    <w:p>
      <w:pPr>
        <w:pStyle w:val="Heading1"/>
      </w:pPr>
      <w:r>
        <w:t>split(separator)</w:t>
      </w:r>
    </w:p>
    <w:p>
      <w:r>
        <w:t>Splits string into an array.</w:t>
      </w:r>
    </w:p>
    <w:p>
      <w:r>
        <w:t>Example:</w:t>
      </w:r>
    </w:p>
    <w:p>
      <w:r>
        <w:t>let str = "apple,banana,mango";</w:t>
      </w:r>
    </w:p>
    <w:p>
      <w:r>
        <w:t>console.log(str.split(",")); // ["apple", "banana", "mango"]</w:t>
      </w:r>
    </w:p>
    <w:p>
      <w:pPr>
        <w:pStyle w:val="Heading1"/>
      </w:pPr>
      <w:r>
        <w:t>trim()</w:t>
      </w:r>
    </w:p>
    <w:p>
      <w:r>
        <w:t>Removes extra spaces.</w:t>
      </w:r>
    </w:p>
    <w:p>
      <w:r>
        <w:t>Example:</w:t>
      </w:r>
    </w:p>
    <w:p>
      <w:r>
        <w:t>let str = "   Hello world   ";</w:t>
      </w:r>
    </w:p>
    <w:p>
      <w:r>
        <w:t>console.log(str.trim()); // "Hello world"</w:t>
      </w:r>
    </w:p>
    <w:p>
      <w:pPr>
        <w:pStyle w:val="Heading1"/>
      </w:pPr>
      <w:r>
        <w:t>startsWith()</w:t>
      </w:r>
    </w:p>
    <w:p>
      <w:r>
        <w:t>Checks if string starts with a value.</w:t>
      </w:r>
    </w:p>
    <w:p>
      <w:r>
        <w:t>Example:</w:t>
      </w:r>
    </w:p>
    <w:p>
      <w:r>
        <w:t>let str = "Hello World";</w:t>
      </w:r>
    </w:p>
    <w:p>
      <w:r>
        <w:t>console.log(str.startsWith("Hello")); // true</w:t>
      </w:r>
    </w:p>
    <w:p>
      <w:pPr>
        <w:pStyle w:val="Heading1"/>
      </w:pPr>
      <w:r>
        <w:t>endsWith()</w:t>
      </w:r>
    </w:p>
    <w:p>
      <w:r>
        <w:t>Checks if string ends with a value.</w:t>
      </w:r>
    </w:p>
    <w:p>
      <w:r>
        <w:t>Example:</w:t>
      </w:r>
    </w:p>
    <w:p>
      <w:r>
        <w:t>let str = "Hello World";</w:t>
      </w:r>
    </w:p>
    <w:p>
      <w:r>
        <w:t>console.log(str.endsWith("World")); //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